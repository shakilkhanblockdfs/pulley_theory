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24D4" w14:textId="77777777" w:rsidR="00317009" w:rsidRDefault="00317009" w:rsidP="00317009">
      <w:r>
        <w:t>Is the mass of universe increasing or decreasing or constanmt</w:t>
      </w:r>
    </w:p>
    <w:p w14:paraId="7711A6DD" w14:textId="77777777" w:rsidR="00317009" w:rsidRDefault="00317009" w:rsidP="00317009">
      <w:r>
        <w:t>Thought for a couple of seconds</w:t>
      </w:r>
    </w:p>
    <w:p w14:paraId="7B3B61EB" w14:textId="77777777" w:rsidR="00317009" w:rsidRDefault="00317009" w:rsidP="00317009">
      <w:pPr>
        <w:pStyle w:val="NormalWeb"/>
      </w:pPr>
      <w:r>
        <w:t xml:space="preserve">It depends what you mean by </w:t>
      </w:r>
      <w:r>
        <w:rPr>
          <w:rStyle w:val="Strong"/>
        </w:rPr>
        <w:t>“the universe”</w:t>
      </w:r>
      <w:r>
        <w:t xml:space="preserve"> and by </w:t>
      </w:r>
      <w:r>
        <w:rPr>
          <w:rStyle w:val="Strong"/>
        </w:rPr>
        <w:t>“mass.”</w:t>
      </w:r>
    </w:p>
    <w:p w14:paraId="30287B51" w14:textId="77777777" w:rsidR="00317009" w:rsidRDefault="00317009" w:rsidP="00317009">
      <w:pPr>
        <w:pStyle w:val="NormalWeb"/>
      </w:pPr>
      <w:r>
        <w:t xml:space="preserve">For the </w:t>
      </w:r>
      <w:r>
        <w:rPr>
          <w:rStyle w:val="Strong"/>
        </w:rPr>
        <w:t>entire universe</w:t>
      </w:r>
      <w:r>
        <w:t xml:space="preserve">, physics usually treats the total amount of </w:t>
      </w:r>
      <w:r>
        <w:rPr>
          <w:rStyle w:val="Strong"/>
        </w:rPr>
        <w:t>mass-energy</w:t>
      </w:r>
      <w:r>
        <w:t xml:space="preserve"> as roughly </w:t>
      </w:r>
      <w:r>
        <w:rPr>
          <w:rStyle w:val="Strong"/>
        </w:rPr>
        <w:t>constant</w:t>
      </w:r>
      <w:r>
        <w:t>, but in general relativity it is tricky because the universe is expanding and there is no simple universal “total energy meter” for the whole cosmos.</w:t>
      </w:r>
    </w:p>
    <w:p w14:paraId="1C0FB183" w14:textId="77777777" w:rsidR="00317009" w:rsidRDefault="00317009" w:rsidP="00317009">
      <w:pPr>
        <w:pStyle w:val="NormalWeb"/>
      </w:pPr>
      <w:r>
        <w:t xml:space="preserve">For the </w:t>
      </w:r>
      <w:r>
        <w:rPr>
          <w:rStyle w:val="Strong"/>
        </w:rPr>
        <w:t>observable universe</w:t>
      </w:r>
      <w:r>
        <w:t xml:space="preserve">, the amount of matter we can observe can </w:t>
      </w:r>
      <w:r>
        <w:rPr>
          <w:rStyle w:val="Strong"/>
        </w:rPr>
        <w:t>increase over time</w:t>
      </w:r>
      <w:r>
        <w:t xml:space="preserve"> because light from farther regions has had time to reach us. So our observable bubble changes.</w:t>
      </w:r>
    </w:p>
    <w:p w14:paraId="2119B553" w14:textId="77777777" w:rsidR="00317009" w:rsidRDefault="00317009" w:rsidP="00317009">
      <w:pPr>
        <w:pStyle w:val="NormalWeb"/>
      </w:pPr>
      <w:r>
        <w:t xml:space="preserve">For ordinary matter like atoms, stars, planets, and gas, the total amount is </w:t>
      </w:r>
      <w:r>
        <w:rPr>
          <w:rStyle w:val="Strong"/>
        </w:rPr>
        <w:t>approximately constant</w:t>
      </w:r>
      <w:r>
        <w:t>, but matter can change form:</w:t>
      </w:r>
    </w:p>
    <w:p w14:paraId="724DF69C" w14:textId="77777777" w:rsidR="00317009" w:rsidRDefault="00317009" w:rsidP="00317009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33FAA71F" w14:textId="77777777" w:rsidR="00317009" w:rsidRDefault="00317009" w:rsidP="00317009">
      <w:pPr>
        <w:pStyle w:val="NormalWeb"/>
      </w:pPr>
      <w:r>
        <w:t xml:space="preserve">Mass can become energy, and energy can become mass, but the combined </w:t>
      </w:r>
      <w:r>
        <w:rPr>
          <w:rStyle w:val="Strong"/>
        </w:rPr>
        <w:t>mass-energy</w:t>
      </w:r>
      <w:r>
        <w:t xml:space="preserve"> is conserved in local physical processes.</w:t>
      </w:r>
    </w:p>
    <w:p w14:paraId="31EA320B" w14:textId="77777777" w:rsidR="00317009" w:rsidRDefault="00317009" w:rsidP="00317009">
      <w:pPr>
        <w:pStyle w:val="NormalWeb"/>
      </w:pPr>
      <w:r>
        <w:t xml:space="preserve">For </w:t>
      </w:r>
      <w:r>
        <w:rPr>
          <w:rStyle w:val="Strong"/>
        </w:rPr>
        <w:t>dark energy</w:t>
      </w:r>
      <w:r>
        <w:t xml:space="preserve">, things get strange. As space expands, there is more space. If dark energy density stays roughly constant, then the total dark energy inside an expanding volume </w:t>
      </w:r>
      <w:r>
        <w:rPr>
          <w:rStyle w:val="Strong"/>
        </w:rPr>
        <w:t>increases</w:t>
      </w:r>
      <w:r>
        <w:t>. This is one reason the “total energy of the universe” is not simple in cosmology.</w:t>
      </w:r>
    </w:p>
    <w:p w14:paraId="008EAB6A" w14:textId="77777777" w:rsidR="00317009" w:rsidRDefault="00317009" w:rsidP="00317009">
      <w:pPr>
        <w:pStyle w:val="NormalWeb"/>
      </w:pPr>
      <w:r>
        <w:t>So the clean answer is:</w:t>
      </w:r>
    </w:p>
    <w:p w14:paraId="7C52A5B2" w14:textId="77777777" w:rsidR="00317009" w:rsidRDefault="00317009" w:rsidP="00317009">
      <w:pPr>
        <w:pStyle w:val="NormalWeb"/>
      </w:pPr>
      <w:r>
        <w:rPr>
          <w:rStyle w:val="Strong"/>
        </w:rPr>
        <w:t>Ordinary matter is roughly constant. Mass-energy is locally conserved. But the total mass-energy of the whole expanding universe is not easy to define, and the observable universe can appear to contain more mass over time because our observable region changes.</w:t>
      </w:r>
    </w:p>
    <w:p w14:paraId="09AB939B" w14:textId="77777777" w:rsidR="00317009" w:rsidRDefault="00317009" w:rsidP="00317009">
      <w:r>
        <w:t> whats is the simplest form of energy</w:t>
      </w:r>
    </w:p>
    <w:p w14:paraId="164A5C94" w14:textId="77777777" w:rsidR="00317009" w:rsidRDefault="00317009" w:rsidP="00317009">
      <w:r>
        <w:t>Thought for a couple of seconds</w:t>
      </w:r>
    </w:p>
    <w:p w14:paraId="3DCE673E" w14:textId="77777777" w:rsidR="00317009" w:rsidRDefault="00317009" w:rsidP="00317009">
      <w:pPr>
        <w:pStyle w:val="NormalWeb"/>
      </w:pPr>
      <w:r>
        <w:t xml:space="preserve">The </w:t>
      </w:r>
      <w:r>
        <w:rPr>
          <w:rStyle w:val="Strong"/>
        </w:rPr>
        <w:t>simplest form of energy</w:t>
      </w:r>
      <w:r>
        <w:t xml:space="preserve"> is usually considered </w:t>
      </w:r>
      <w:r>
        <w:rPr>
          <w:rStyle w:val="Strong"/>
        </w:rPr>
        <w:t>kinetic energy</w:t>
      </w:r>
      <w:r>
        <w:t xml:space="preserve">, which means </w:t>
      </w:r>
      <w:r>
        <w:rPr>
          <w:rStyle w:val="Strong"/>
        </w:rPr>
        <w:t>energy of motion</w:t>
      </w:r>
      <w:r>
        <w:t>.</w:t>
      </w:r>
    </w:p>
    <w:p w14:paraId="325B8852" w14:textId="77777777" w:rsidR="00317009" w:rsidRDefault="00317009" w:rsidP="00317009">
      <w:pPr>
        <w:pStyle w:val="NormalWeb"/>
      </w:pPr>
      <w:r>
        <w:t>If something is moving, it has kinetic energy.</w:t>
      </w:r>
    </w:p>
    <w:p w14:paraId="7C89809C" w14:textId="77777777" w:rsidR="00317009" w:rsidRDefault="00317009" w:rsidP="00317009">
      <w:pPr>
        <w:pStyle w:val="NormalWeb"/>
      </w:pPr>
      <w:r>
        <w:t>Examples:</w:t>
      </w:r>
    </w:p>
    <w:p w14:paraId="4217E42C" w14:textId="77777777" w:rsidR="00317009" w:rsidRDefault="00317009" w:rsidP="00317009">
      <w:pPr>
        <w:pStyle w:val="NormalWeb"/>
      </w:pPr>
      <w:r>
        <w:t>A rolling ball has kinetic energy.</w:t>
      </w:r>
      <w:r>
        <w:br/>
        <w:t>A flying airplane has kinetic energy.</w:t>
      </w:r>
      <w:r>
        <w:br/>
        <w:t>Moving air, like wind, has kinetic energy.</w:t>
      </w:r>
      <w:r>
        <w:br/>
        <w:t>Moving water in a river has kinetic energy.</w:t>
      </w:r>
    </w:p>
    <w:p w14:paraId="29993D6F" w14:textId="77777777" w:rsidR="00317009" w:rsidRDefault="00317009" w:rsidP="00317009">
      <w:pPr>
        <w:pStyle w:val="NormalWeb"/>
      </w:pPr>
      <w:r>
        <w:t>The formula is:</w:t>
      </w:r>
    </w:p>
    <w:p w14:paraId="76D68FCE" w14:textId="77777777" w:rsidR="00317009" w:rsidRDefault="00317009" w:rsidP="00317009">
      <m:oMathPara>
        <m:oMath>
          <m:r>
            <w:rPr>
              <w:rFonts w:ascii="Cambria Math" w:hAnsi="Cambria Math"/>
            </w:rPr>
            <w:lastRenderedPageBreak/>
            <m:t>KE=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2057D2CA" w14:textId="77777777" w:rsidR="00317009" w:rsidRDefault="00317009" w:rsidP="00317009">
      <w:pPr>
        <w:pStyle w:val="NormalWeb"/>
      </w:pPr>
      <w:r>
        <w:t>where:</w:t>
      </w:r>
    </w:p>
    <w:p w14:paraId="643E5A16" w14:textId="77777777" w:rsidR="00317009" w:rsidRDefault="00317009" w:rsidP="00317009">
      <w:pPr>
        <w:pStyle w:val="NormalWeb"/>
      </w:pPr>
      <m:oMath>
        <m:r>
          <w:rPr>
            <w:rFonts w:ascii="Cambria Math" w:hAnsi="Cambria Math"/>
          </w:rPr>
          <m:t>m</m:t>
        </m:r>
      </m:oMath>
      <w:r>
        <w:t>= mass</w:t>
      </w:r>
      <w:r>
        <w:br/>
      </w:r>
      <m:oMath>
        <m:r>
          <w:rPr>
            <w:rFonts w:ascii="Cambria Math" w:hAnsi="Cambria Math"/>
          </w:rPr>
          <m:t>v</m:t>
        </m:r>
      </m:oMath>
      <w:r>
        <w:t>= velocity/speed</w:t>
      </w:r>
    </w:p>
    <w:p w14:paraId="4712DB81" w14:textId="77777777" w:rsidR="00317009" w:rsidRDefault="00317009" w:rsidP="00317009">
      <w:pPr>
        <w:pStyle w:val="NormalWeb"/>
      </w:pPr>
      <w:r>
        <w:t xml:space="preserve">But at the deepest physics level, energy is not a “thing” by itself. It is a </w:t>
      </w:r>
      <w:r>
        <w:rPr>
          <w:rStyle w:val="Strong"/>
        </w:rPr>
        <w:t>property</w:t>
      </w:r>
      <w:r>
        <w:t xml:space="preserve"> that tells how much ability something has to cause change or do work.</w:t>
      </w:r>
    </w:p>
    <w:p w14:paraId="397BB1B7" w14:textId="77777777" w:rsidR="00317009" w:rsidRDefault="00317009" w:rsidP="00317009">
      <w:pPr>
        <w:pStyle w:val="NormalWeb"/>
      </w:pPr>
      <w:r>
        <w:t>So the easiest answer is:</w:t>
      </w:r>
    </w:p>
    <w:p w14:paraId="595D88C1" w14:textId="77777777" w:rsidR="00317009" w:rsidRDefault="00317009" w:rsidP="00317009">
      <w:pPr>
        <w:pStyle w:val="NormalWeb"/>
      </w:pPr>
      <w:r>
        <w:rPr>
          <w:rStyle w:val="Strong"/>
        </w:rPr>
        <w:t>The simplest form of energy to understand is motion energy, called kinetic energy.</w:t>
      </w:r>
    </w:p>
    <w:p w14:paraId="745434B1" w14:textId="77777777" w:rsidR="00317009" w:rsidRDefault="00317009" w:rsidP="00317009">
      <w:r>
        <w:t>I mean the most fundamental form of energy</w:t>
      </w:r>
    </w:p>
    <w:p w14:paraId="5D766FAC" w14:textId="77777777" w:rsidR="00317009" w:rsidRDefault="00317009" w:rsidP="00317009">
      <w:pPr>
        <w:pStyle w:val="NormalWeb"/>
      </w:pPr>
      <w:r>
        <w:t xml:space="preserve">The </w:t>
      </w:r>
      <w:r>
        <w:rPr>
          <w:rStyle w:val="Strong"/>
        </w:rPr>
        <w:t>most fundamental form of energy is not one single “substance.”</w:t>
      </w:r>
      <w:r>
        <w:t xml:space="preserve"> In modern physics, energy is a </w:t>
      </w:r>
      <w:r>
        <w:rPr>
          <w:rStyle w:val="Strong"/>
        </w:rPr>
        <w:t>property of fields and particles</w:t>
      </w:r>
      <w:r>
        <w:t>, not a material thing.</w:t>
      </w:r>
    </w:p>
    <w:p w14:paraId="23A6FF9D" w14:textId="77777777" w:rsidR="00317009" w:rsidRDefault="00317009" w:rsidP="00317009">
      <w:pPr>
        <w:pStyle w:val="NormalWeb"/>
      </w:pPr>
      <w:r>
        <w:t xml:space="preserve">At the deepest level, the universe is described by </w:t>
      </w:r>
      <w:r>
        <w:rPr>
          <w:rStyle w:val="Strong"/>
        </w:rPr>
        <w:t>quantum fields</w:t>
      </w:r>
      <w:r>
        <w:t>. Every field can store energy. For example:</w:t>
      </w:r>
    </w:p>
    <w:p w14:paraId="58A8F39D" w14:textId="77777777" w:rsidR="00317009" w:rsidRDefault="00317009" w:rsidP="00317009">
      <w:pPr>
        <w:pStyle w:val="NormalWeb"/>
      </w:pPr>
      <w:r>
        <w:rPr>
          <w:rStyle w:val="Strong"/>
        </w:rPr>
        <w:t>Electromagnetic field energy</w:t>
      </w:r>
      <w:r>
        <w:t xml:space="preserve"> → light, radio waves, gamma rays</w:t>
      </w:r>
      <w:r>
        <w:br/>
      </w:r>
      <w:r>
        <w:rPr>
          <w:rStyle w:val="Strong"/>
        </w:rPr>
        <w:t>Electron field energy</w:t>
      </w:r>
      <w:r>
        <w:t xml:space="preserve"> → electrons and positrons</w:t>
      </w:r>
      <w:r>
        <w:br/>
      </w:r>
      <w:r>
        <w:rPr>
          <w:rStyle w:val="Strong"/>
        </w:rPr>
        <w:t>Quark/gluon field energy</w:t>
      </w:r>
      <w:r>
        <w:t xml:space="preserve"> → protons, neutrons, nuclei</w:t>
      </w:r>
      <w:r>
        <w:br/>
      </w:r>
      <w:r>
        <w:rPr>
          <w:rStyle w:val="Strong"/>
        </w:rPr>
        <w:t>Higgs field energy</w:t>
      </w:r>
      <w:r>
        <w:t xml:space="preserve"> → related to particle masses</w:t>
      </w:r>
      <w:r>
        <w:br/>
      </w:r>
      <w:r>
        <w:rPr>
          <w:rStyle w:val="Strong"/>
        </w:rPr>
        <w:t>Gravitational field/spacetime energy</w:t>
      </w:r>
      <w:r>
        <w:t xml:space="preserve"> → more complicated in general relativity</w:t>
      </w:r>
    </w:p>
    <w:p w14:paraId="6496B61C" w14:textId="77777777" w:rsidR="00317009" w:rsidRDefault="00317009" w:rsidP="00317009">
      <w:pPr>
        <w:pStyle w:val="NormalWeb"/>
      </w:pPr>
      <w:r>
        <w:t>So the best answer is:</w:t>
      </w:r>
    </w:p>
    <w:p w14:paraId="04D5357B" w14:textId="77777777" w:rsidR="00317009" w:rsidRDefault="00317009" w:rsidP="00317009">
      <w:pPr>
        <w:pStyle w:val="NormalWeb"/>
      </w:pPr>
      <w:r>
        <w:rPr>
          <w:rStyle w:val="Strong"/>
        </w:rPr>
        <w:t>The most fundamental “form” of energy is energy stored in fields.</w:t>
      </w:r>
    </w:p>
    <w:p w14:paraId="027152FB" w14:textId="77777777" w:rsidR="00317009" w:rsidRDefault="00317009" w:rsidP="00317009">
      <w:pPr>
        <w:pStyle w:val="NormalWeb"/>
      </w:pPr>
      <w:r>
        <w:t>Light is often called very fundamental because it is pure electromagnetic energy carried by photons. But even light is just one type of field energy.</w:t>
      </w:r>
    </w:p>
    <w:p w14:paraId="50890980" w14:textId="77777777" w:rsidR="00317009" w:rsidRDefault="00317009" w:rsidP="00317009">
      <w:pPr>
        <w:pStyle w:val="NormalWeb"/>
      </w:pPr>
      <w:r>
        <w:t>A good way to think about it:</w:t>
      </w:r>
    </w:p>
    <w:p w14:paraId="343E54AF" w14:textId="77777777" w:rsidR="00317009" w:rsidRDefault="00317009" w:rsidP="00317009">
      <m:oMathPara>
        <m:oMath>
          <m:r>
            <m:rPr>
              <m:nor/>
            </m:rPr>
            <m:t>Energy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a measurable property of physical systems</m:t>
          </m:r>
          <m:r>
            <w:br/>
          </m:r>
        </m:oMath>
      </m:oMathPara>
    </w:p>
    <w:p w14:paraId="56439E9B" w14:textId="77777777" w:rsidR="00317009" w:rsidRDefault="00317009" w:rsidP="00317009">
      <w:pPr>
        <w:pStyle w:val="NormalWeb"/>
      </w:pPr>
      <w:r>
        <w:t>It can appear as motion, mass, light, heat, chemical energy, nuclear energy, or field energy. These are not totally separate “stuff”; they are different ways the same conserved quantity shows up.</w:t>
      </w:r>
    </w:p>
    <w:p w14:paraId="7B2882C3" w14:textId="77777777" w:rsidR="00317009" w:rsidRDefault="00317009" w:rsidP="00317009">
      <w:pPr>
        <w:pStyle w:val="NormalWeb"/>
      </w:pPr>
      <w:r>
        <w:t>So, in one sentence:</w:t>
      </w:r>
    </w:p>
    <w:p w14:paraId="5C2D669A" w14:textId="77777777" w:rsidR="00317009" w:rsidRDefault="00317009" w:rsidP="00317009">
      <w:pPr>
        <w:pStyle w:val="NormalWeb"/>
      </w:pPr>
      <w:r>
        <w:rPr>
          <w:rStyle w:val="Strong"/>
        </w:rPr>
        <w:t>The most fundamental form of energy is quantum field energy; particles, light, mass, and motion are different expressions of energy in those fields.</w:t>
      </w:r>
    </w:p>
    <w:p w14:paraId="54C61436" w14:textId="77777777" w:rsidR="00317009" w:rsidRDefault="00317009" w:rsidP="00317009">
      <w:pPr>
        <w:pStyle w:val="NormalWeb"/>
      </w:pPr>
      <w:r>
        <w:lastRenderedPageBreak/>
        <w:t xml:space="preserve">Think of an electromagnetic wave like an </w:t>
      </w:r>
      <w:r>
        <w:rPr>
          <w:rStyle w:val="Strong"/>
        </w:rPr>
        <w:t>up-down repeating pattern</w:t>
      </w:r>
      <w:r>
        <w:t xml:space="preserve"> moving forward.</w:t>
      </w:r>
    </w:p>
    <w:p w14:paraId="4E023588" w14:textId="77777777" w:rsidR="00317009" w:rsidRDefault="00317009" w:rsidP="00317009">
      <w:pPr>
        <w:pStyle w:val="Heading3"/>
      </w:pPr>
      <w:r>
        <w:t>Wavelength = distance pattern</w:t>
      </w:r>
    </w:p>
    <w:p w14:paraId="45CC7B0C" w14:textId="77777777" w:rsidR="00317009" w:rsidRDefault="00317009" w:rsidP="00317009">
      <w:pPr>
        <w:pStyle w:val="NormalWeb"/>
      </w:pPr>
      <w:r>
        <w:t xml:space="preserve">Wavelength means the </w:t>
      </w:r>
      <w:r>
        <w:rPr>
          <w:rStyle w:val="Strong"/>
        </w:rPr>
        <w:t>distance from one peak to the next peak</w:t>
      </w:r>
      <w:r>
        <w:t>.</w:t>
      </w:r>
    </w:p>
    <w:p w14:paraId="509950A1" w14:textId="77777777" w:rsidR="00317009" w:rsidRDefault="00317009" w:rsidP="00317009">
      <w:pPr>
        <w:pStyle w:val="HTMLPreformatted"/>
      </w:pPr>
      <w:r>
        <w:rPr>
          <w:rStyle w:val="HTMLCode"/>
        </w:rPr>
        <w:t xml:space="preserve">        peak              peak</w:t>
      </w:r>
      <w:r>
        <w:br/>
      </w:r>
      <w:r>
        <w:rPr>
          <w:rStyle w:val="HTMLCode"/>
        </w:rPr>
        <w:t xml:space="preserve">         /\                /\</w:t>
      </w:r>
      <w:r>
        <w:br/>
      </w:r>
      <w:r>
        <w:rPr>
          <w:rStyle w:val="HTMLCode"/>
        </w:rPr>
        <w:t xml:space="preserve">        /  \              /  \</w:t>
      </w:r>
      <w:r>
        <w:br/>
      </w:r>
      <w:r>
        <w:rPr>
          <w:rStyle w:val="HTMLCode"/>
        </w:rPr>
        <w:t>_______/    \____________/    \_______</w:t>
      </w:r>
      <w:r>
        <w:br/>
      </w:r>
      <w:r>
        <w:rPr>
          <w:rStyle w:val="HTMLCode"/>
        </w:rPr>
        <w:t xml:space="preserve">        &lt;------ λ -------&gt;</w:t>
      </w:r>
    </w:p>
    <w:p w14:paraId="24B6FF17" w14:textId="77777777" w:rsidR="00317009" w:rsidRDefault="00317009" w:rsidP="00317009">
      <w:pPr>
        <w:pStyle w:val="NormalWeb"/>
      </w:pPr>
      <w:r>
        <w:t xml:space="preserve">So wavelength is a </w:t>
      </w:r>
      <w:r>
        <w:rPr>
          <w:rStyle w:val="Strong"/>
        </w:rPr>
        <w:t>space measurement</w:t>
      </w:r>
      <w:r>
        <w:t>.</w:t>
      </w:r>
    </w:p>
    <w:p w14:paraId="1B64DD97" w14:textId="77777777" w:rsidR="00317009" w:rsidRDefault="00317009" w:rsidP="00317009">
      <w:pPr>
        <w:pStyle w:val="NormalWeb"/>
      </w:pPr>
      <w:r>
        <w:t>Example:</w:t>
      </w:r>
    </w:p>
    <w:p w14:paraId="0795A13B" w14:textId="77777777" w:rsidR="00317009" w:rsidRDefault="00317009" w:rsidP="00317009">
      <w:pPr>
        <w:pStyle w:val="HTMLPreformatted"/>
      </w:pPr>
      <w:r>
        <w:rPr>
          <w:rStyle w:val="HTMLCode"/>
        </w:rPr>
        <w:t>λ = 2 meters</w:t>
      </w:r>
    </w:p>
    <w:p w14:paraId="125710D4" w14:textId="77777777" w:rsidR="00317009" w:rsidRDefault="00317009" w:rsidP="00317009">
      <w:pPr>
        <w:pStyle w:val="NormalWeb"/>
      </w:pPr>
      <w:r>
        <w:t>means each wave cycle is 2 meters long.</w:t>
      </w:r>
    </w:p>
    <w:p w14:paraId="312D57EE" w14:textId="77777777" w:rsidR="00317009" w:rsidRDefault="00405D7D" w:rsidP="00317009">
      <w:r>
        <w:rPr>
          <w:noProof/>
        </w:rPr>
        <w:pict w14:anchorId="4FF3749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9300CE" w14:textId="77777777" w:rsidR="00317009" w:rsidRDefault="00317009" w:rsidP="00317009">
      <w:pPr>
        <w:pStyle w:val="Heading3"/>
      </w:pPr>
      <w:r>
        <w:t>Frequency = time pattern</w:t>
      </w:r>
    </w:p>
    <w:p w14:paraId="2992B348" w14:textId="77777777" w:rsidR="00317009" w:rsidRDefault="00317009" w:rsidP="00317009">
      <w:pPr>
        <w:pStyle w:val="NormalWeb"/>
      </w:pPr>
      <w:r>
        <w:t xml:space="preserve">Frequency means </w:t>
      </w:r>
      <w:r>
        <w:rPr>
          <w:rStyle w:val="Strong"/>
        </w:rPr>
        <w:t>how many wave cycles pass one point every second</w:t>
      </w:r>
      <w:r>
        <w:t>.</w:t>
      </w:r>
    </w:p>
    <w:p w14:paraId="7BF49FD4" w14:textId="77777777" w:rsidR="00317009" w:rsidRDefault="00317009" w:rsidP="00317009">
      <w:pPr>
        <w:pStyle w:val="NormalWeb"/>
      </w:pPr>
      <w:r>
        <w:t>Imagine you stand at one fixed point and the wave moves past you:</w:t>
      </w:r>
    </w:p>
    <w:p w14:paraId="72A47D93" w14:textId="77777777" w:rsidR="00317009" w:rsidRDefault="00317009" w:rsidP="00317009">
      <w:pPr>
        <w:pStyle w:val="HTMLPreformatted"/>
      </w:pPr>
      <w:r>
        <w:rPr>
          <w:rStyle w:val="HTMLCode"/>
        </w:rPr>
        <w:t>Fixed point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v</w:t>
      </w:r>
      <w:r>
        <w:br/>
      </w:r>
      <w:r>
        <w:rPr>
          <w:rStyle w:val="HTMLCode"/>
        </w:rPr>
        <w:t>----|---- wave passes here</w:t>
      </w:r>
    </w:p>
    <w:p w14:paraId="2B727075" w14:textId="77777777" w:rsidR="00317009" w:rsidRDefault="00317009" w:rsidP="00317009">
      <w:pPr>
        <w:pStyle w:val="NormalWeb"/>
      </w:pPr>
      <w:r>
        <w:t>If 5 peaks pass you every second, the frequency is:</w:t>
      </w:r>
    </w:p>
    <w:p w14:paraId="6050FC50" w14:textId="77777777" w:rsidR="00317009" w:rsidRDefault="00317009" w:rsidP="00317009"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m:t> Hz</m:t>
          </m:r>
          <m:r>
            <w:br/>
          </m:r>
        </m:oMath>
      </m:oMathPara>
    </w:p>
    <w:p w14:paraId="1DEC71AA" w14:textId="77777777" w:rsidR="00317009" w:rsidRDefault="00317009" w:rsidP="00317009">
      <w:pPr>
        <w:pStyle w:val="NormalWeb"/>
      </w:pPr>
      <w:r>
        <w:t>Hz means “per second.”</w:t>
      </w:r>
    </w:p>
    <w:p w14:paraId="12D1501E" w14:textId="77777777" w:rsidR="00317009" w:rsidRDefault="00317009" w:rsidP="00317009">
      <w:pPr>
        <w:pStyle w:val="NormalWeb"/>
      </w:pPr>
      <w:r>
        <w:t>So:</w:t>
      </w:r>
    </w:p>
    <w:p w14:paraId="02FB3BB6" w14:textId="77777777" w:rsidR="00317009" w:rsidRDefault="00317009" w:rsidP="00317009">
      <w:pPr>
        <w:pStyle w:val="HTMLPreformatted"/>
      </w:pPr>
      <w:r>
        <w:rPr>
          <w:rStyle w:val="HTMLCode"/>
        </w:rPr>
        <w:t>1 Hz = 1 cycle per second</w:t>
      </w:r>
      <w:r>
        <w:br/>
      </w:r>
      <w:r>
        <w:rPr>
          <w:rStyle w:val="HTMLCode"/>
        </w:rPr>
        <w:t>5 Hz = 5 cycles per second</w:t>
      </w:r>
      <w:r>
        <w:br/>
      </w:r>
      <w:r>
        <w:rPr>
          <w:rStyle w:val="HTMLCode"/>
        </w:rPr>
        <w:t>1,000 Hz = 1,000 cycles per second</w:t>
      </w:r>
    </w:p>
    <w:p w14:paraId="7B2E5A0E" w14:textId="77777777" w:rsidR="00317009" w:rsidRDefault="00317009" w:rsidP="00317009">
      <w:pPr>
        <w:pStyle w:val="NormalWeb"/>
      </w:pPr>
      <w:r>
        <w:t>Frequency is not “how fast it travels through distance.”</w:t>
      </w:r>
      <w:r>
        <w:br/>
        <w:t xml:space="preserve">Frequency is </w:t>
      </w:r>
      <w:r>
        <w:rPr>
          <w:rStyle w:val="Strong"/>
        </w:rPr>
        <w:t>how fast the wave oscillates/repeats in time</w:t>
      </w:r>
      <w:r>
        <w:t>.</w:t>
      </w:r>
    </w:p>
    <w:p w14:paraId="3C41B9FC" w14:textId="77777777" w:rsidR="00317009" w:rsidRDefault="00405D7D" w:rsidP="00317009">
      <w:r>
        <w:rPr>
          <w:noProof/>
        </w:rPr>
        <w:pict w14:anchorId="1B34AB6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88BC5B" w14:textId="77777777" w:rsidR="00317009" w:rsidRDefault="00317009" w:rsidP="00317009">
      <w:pPr>
        <w:pStyle w:val="Heading3"/>
      </w:pPr>
      <w:r>
        <w:lastRenderedPageBreak/>
        <w:t>Visual idea</w:t>
      </w:r>
    </w:p>
    <w:p w14:paraId="58AED7A8" w14:textId="77777777" w:rsidR="00317009" w:rsidRDefault="00317009" w:rsidP="00317009">
      <w:pPr>
        <w:pStyle w:val="NormalWeb"/>
      </w:pPr>
      <w:r>
        <w:t>Low frequency:</w:t>
      </w:r>
    </w:p>
    <w:p w14:paraId="469437C0" w14:textId="77777777" w:rsidR="00317009" w:rsidRDefault="00317009" w:rsidP="00317009">
      <w:pPr>
        <w:pStyle w:val="HTMLPreformatted"/>
      </w:pPr>
      <w:r>
        <w:rPr>
          <w:rStyle w:val="HTMLCode"/>
        </w:rPr>
        <w:t>Time:  1 second</w:t>
      </w:r>
      <w:r>
        <w:br/>
      </w:r>
      <w:r>
        <w:rPr>
          <w:rStyle w:val="HTMLCode"/>
        </w:rPr>
        <w:t>Wave:  /\________/\________</w:t>
      </w:r>
      <w:r>
        <w:br/>
      </w:r>
      <w:r>
        <w:rPr>
          <w:rStyle w:val="HTMLCode"/>
        </w:rPr>
        <w:t xml:space="preserve">       only 2 cycles pass</w:t>
      </w:r>
    </w:p>
    <w:p w14:paraId="3F2B93EC" w14:textId="77777777" w:rsidR="00317009" w:rsidRDefault="00317009" w:rsidP="00317009">
      <w:pPr>
        <w:pStyle w:val="NormalWeb"/>
      </w:pPr>
      <w:r>
        <w:t>High frequency:</w:t>
      </w:r>
    </w:p>
    <w:p w14:paraId="05D6900B" w14:textId="77777777" w:rsidR="00317009" w:rsidRDefault="00317009" w:rsidP="00317009">
      <w:pPr>
        <w:pStyle w:val="HTMLPreformatted"/>
      </w:pPr>
      <w:r>
        <w:rPr>
          <w:rStyle w:val="HTMLCode"/>
        </w:rPr>
        <w:t>Time:  1 second</w:t>
      </w:r>
      <w:r>
        <w:br/>
      </w:r>
      <w:r>
        <w:rPr>
          <w:rStyle w:val="HTMLCode"/>
        </w:rPr>
        <w:t>Wave:  /\/\/\/\/\/\/\/\/\/\</w:t>
      </w:r>
      <w:r>
        <w:br/>
      </w:r>
      <w:r>
        <w:rPr>
          <w:rStyle w:val="HTMLCode"/>
        </w:rPr>
        <w:t xml:space="preserve">       many cycles pass</w:t>
      </w:r>
    </w:p>
    <w:p w14:paraId="1360982B" w14:textId="77777777" w:rsidR="00317009" w:rsidRDefault="00317009" w:rsidP="00317009">
      <w:pPr>
        <w:pStyle w:val="NormalWeb"/>
      </w:pPr>
      <w:r>
        <w:t>Both can travel at the same speed, but the second one wiggles many more times per second.</w:t>
      </w:r>
    </w:p>
    <w:p w14:paraId="7BBA5680" w14:textId="77777777" w:rsidR="00317009" w:rsidRDefault="00405D7D" w:rsidP="00317009">
      <w:r>
        <w:rPr>
          <w:noProof/>
        </w:rPr>
        <w:pict w14:anchorId="21B910D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956523" w14:textId="77777777" w:rsidR="00317009" w:rsidRDefault="00317009" w:rsidP="00317009">
      <w:pPr>
        <w:pStyle w:val="Heading3"/>
      </w:pPr>
      <w:r>
        <w:t>For light specifically</w:t>
      </w:r>
    </w:p>
    <w:p w14:paraId="1C55B420" w14:textId="77777777" w:rsidR="00317009" w:rsidRDefault="00317009" w:rsidP="00317009">
      <w:pPr>
        <w:pStyle w:val="NormalWeb"/>
      </w:pPr>
      <w:r>
        <w:t xml:space="preserve">Light is an oscillating </w:t>
      </w:r>
      <w:r>
        <w:rPr>
          <w:rStyle w:val="Strong"/>
        </w:rPr>
        <w:t>electric field and magnetic field</w:t>
      </w:r>
      <w:r>
        <w:t xml:space="preserve"> traveling through space.</w:t>
      </w:r>
    </w:p>
    <w:p w14:paraId="1EEC033F" w14:textId="77777777" w:rsidR="00317009" w:rsidRDefault="00317009" w:rsidP="00317009">
      <w:pPr>
        <w:pStyle w:val="NormalWeb"/>
      </w:pPr>
      <w:r>
        <w:t>At one location, the electric field does this:</w:t>
      </w:r>
    </w:p>
    <w:p w14:paraId="5F4556A3" w14:textId="77777777" w:rsidR="00317009" w:rsidRDefault="00317009" w:rsidP="00317009">
      <w:pPr>
        <w:pStyle w:val="HTMLPreformatted"/>
      </w:pPr>
      <w:r>
        <w:rPr>
          <w:rStyle w:val="HTMLCode"/>
        </w:rPr>
        <w:t>Electric field strength at one point over time:</w:t>
      </w:r>
      <w:r>
        <w:br/>
      </w:r>
      <w:r>
        <w:br/>
      </w:r>
      <w:r>
        <w:rPr>
          <w:rStyle w:val="HTMLCode"/>
        </w:rPr>
        <w:t>High</w:t>
      </w:r>
      <w:r>
        <w:br/>
      </w:r>
      <w:r>
        <w:rPr>
          <w:rStyle w:val="HTMLCode"/>
        </w:rPr>
        <w:t xml:space="preserve">  |        /\        /\        /\</w:t>
      </w:r>
      <w:r>
        <w:br/>
      </w:r>
      <w:r>
        <w:rPr>
          <w:rStyle w:val="HTMLCode"/>
        </w:rPr>
        <w:t xml:space="preserve">  |       /  \      /  \      /  \</w:t>
      </w:r>
      <w:r>
        <w:br/>
      </w:r>
      <w:r>
        <w:rPr>
          <w:rStyle w:val="HTMLCode"/>
        </w:rPr>
        <w:t>0 |______/    \____/    \____/    \____ time</w:t>
      </w:r>
      <w:r>
        <w:br/>
      </w:r>
      <w:r>
        <w:rPr>
          <w:rStyle w:val="HTMLCode"/>
        </w:rPr>
        <w:t xml:space="preserve">  | </w:t>
      </w:r>
      <w:r>
        <w:br/>
      </w:r>
      <w:r>
        <w:rPr>
          <w:rStyle w:val="HTMLCode"/>
        </w:rPr>
        <w:t>Low</w:t>
      </w:r>
    </w:p>
    <w:p w14:paraId="02198163" w14:textId="77777777" w:rsidR="00317009" w:rsidRDefault="00317009" w:rsidP="00317009">
      <w:pPr>
        <w:pStyle w:val="NormalWeb"/>
      </w:pPr>
      <w:r>
        <w:t xml:space="preserve">That up-and-down repetition is the </w:t>
      </w:r>
      <w:r>
        <w:rPr>
          <w:rStyle w:val="Strong"/>
        </w:rPr>
        <w:t>frequency</w:t>
      </w:r>
      <w:r>
        <w:t>.</w:t>
      </w:r>
    </w:p>
    <w:p w14:paraId="27856219" w14:textId="77777777" w:rsidR="00317009" w:rsidRDefault="00317009" w:rsidP="00317009">
      <w:pPr>
        <w:pStyle w:val="NormalWeb"/>
      </w:pPr>
      <w:r>
        <w:t>So when we say red light has lower frequency than blue light, it means:</w:t>
      </w:r>
    </w:p>
    <w:p w14:paraId="4311163A" w14:textId="77777777" w:rsidR="00317009" w:rsidRDefault="00317009" w:rsidP="00317009">
      <w:pPr>
        <w:pStyle w:val="NormalWeb"/>
      </w:pPr>
      <w:r>
        <w:rPr>
          <w:rStyle w:val="Strong"/>
        </w:rPr>
        <w:t>At a fixed point, blue light’s electromagnetic field oscillates more times per second than red light’s field.</w:t>
      </w:r>
    </w:p>
    <w:p w14:paraId="018E81F2" w14:textId="77777777" w:rsidR="00317009" w:rsidRDefault="00405D7D" w:rsidP="00317009">
      <w:r>
        <w:rPr>
          <w:noProof/>
        </w:rPr>
        <w:pict w14:anchorId="369C977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1BD058" w14:textId="77777777" w:rsidR="00317009" w:rsidRDefault="00317009" w:rsidP="00317009">
      <w:pPr>
        <w:pStyle w:val="Heading3"/>
      </w:pPr>
      <w:r>
        <w:t>Relationship between speed, wavelength, and frequency</w:t>
      </w:r>
    </w:p>
    <w:p w14:paraId="6D1498FB" w14:textId="77777777" w:rsidR="00317009" w:rsidRDefault="00317009" w:rsidP="00317009">
      <w:pPr>
        <w:pStyle w:val="NormalWeb"/>
      </w:pPr>
      <w:r>
        <w:t>For any wave:</w:t>
      </w:r>
    </w:p>
    <w:p w14:paraId="4A3DD8C2" w14:textId="77777777" w:rsidR="00317009" w:rsidRDefault="00317009" w:rsidP="00317009">
      <m:oMathPara>
        <m:oMath>
          <m:r>
            <w:rPr>
              <w:rFonts w:ascii="Cambria Math" w:hAnsi="Cambria Math"/>
            </w:rPr>
            <m:t>v=fλ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1B162D1" w14:textId="77777777" w:rsidR="00317009" w:rsidRDefault="00317009" w:rsidP="00317009">
      <w:pPr>
        <w:pStyle w:val="NormalWeb"/>
      </w:pPr>
      <w:r>
        <w:t>For light in vacuum:</w:t>
      </w:r>
    </w:p>
    <w:p w14:paraId="4D28CBAF" w14:textId="77777777" w:rsidR="00317009" w:rsidRDefault="00317009" w:rsidP="00317009">
      <m:oMathPara>
        <m:oMath>
          <m:r>
            <w:rPr>
              <w:rFonts w:ascii="Cambria Math" w:hAnsi="Cambria Math"/>
            </w:rPr>
            <w:lastRenderedPageBreak/>
            <m:t>c=fλ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11AD7A9" w14:textId="77777777" w:rsidR="00317009" w:rsidRDefault="00317009" w:rsidP="00317009">
      <w:pPr>
        <w:pStyle w:val="NormalWeb"/>
      </w:pPr>
      <w:r>
        <w:t xml:space="preserve">Since </w:t>
      </w:r>
      <m:oMath>
        <m:r>
          <w:rPr>
            <w:rFonts w:ascii="Cambria Math" w:hAnsi="Cambria Math"/>
          </w:rPr>
          <m:t>c</m:t>
        </m:r>
      </m:oMath>
      <w:r>
        <w:t>is constant, if frequency goes up, wavelength must go down.</w:t>
      </w:r>
    </w:p>
    <w:p w14:paraId="6DD03520" w14:textId="77777777" w:rsidR="00317009" w:rsidRDefault="00317009" w:rsidP="00317009">
      <w:pPr>
        <w:pStyle w:val="HTMLPreformatted"/>
      </w:pPr>
      <w:r>
        <w:rPr>
          <w:rStyle w:val="HTMLCode"/>
        </w:rPr>
        <w:t>Low frequency  → long wavelength</w:t>
      </w:r>
      <w:r>
        <w:br/>
      </w:r>
      <w:r>
        <w:rPr>
          <w:rStyle w:val="HTMLCode"/>
        </w:rPr>
        <w:t>High frequency → short wavelength</w:t>
      </w:r>
    </w:p>
    <w:p w14:paraId="6792F872" w14:textId="77777777" w:rsidR="00317009" w:rsidRDefault="00317009" w:rsidP="00317009">
      <w:pPr>
        <w:pStyle w:val="NormalWeb"/>
      </w:pPr>
      <w:r>
        <w:t>That is why gamma rays have:</w:t>
      </w:r>
    </w:p>
    <w:p w14:paraId="0C5215F1" w14:textId="77777777" w:rsidR="00317009" w:rsidRDefault="00317009" w:rsidP="00317009">
      <w:pPr>
        <w:pStyle w:val="NormalWeb"/>
      </w:pPr>
      <w:r>
        <w:rPr>
          <w:rStyle w:val="Strong"/>
        </w:rPr>
        <w:t>very high frequency</w:t>
      </w:r>
      <w:r>
        <w:br/>
      </w:r>
      <w:r>
        <w:rPr>
          <w:rStyle w:val="Strong"/>
        </w:rPr>
        <w:t>very short wavelength</w:t>
      </w:r>
      <w:r>
        <w:br/>
      </w:r>
      <w:r>
        <w:rPr>
          <w:rStyle w:val="Strong"/>
        </w:rPr>
        <w:t>very high energy</w:t>
      </w:r>
    </w:p>
    <w:p w14:paraId="442080F0" w14:textId="77777777" w:rsidR="00317009" w:rsidRDefault="00317009" w:rsidP="00317009">
      <w:pPr>
        <w:pStyle w:val="NormalWeb"/>
      </w:pPr>
      <w:r>
        <w:t>Radio waves have:</w:t>
      </w:r>
    </w:p>
    <w:p w14:paraId="2DFF4E7B" w14:textId="77777777" w:rsidR="00317009" w:rsidRDefault="00317009" w:rsidP="00317009">
      <w:pPr>
        <w:pStyle w:val="NormalWeb"/>
      </w:pPr>
      <w:r>
        <w:rPr>
          <w:rStyle w:val="Strong"/>
        </w:rPr>
        <w:t>low frequency</w:t>
      </w:r>
      <w:r>
        <w:br/>
      </w:r>
      <w:r>
        <w:rPr>
          <w:rStyle w:val="Strong"/>
        </w:rPr>
        <w:t>long wavelength</w:t>
      </w:r>
      <w:r>
        <w:br/>
      </w:r>
      <w:r>
        <w:rPr>
          <w:rStyle w:val="Strong"/>
        </w:rPr>
        <w:t>low energy</w:t>
      </w:r>
    </w:p>
    <w:p w14:paraId="36728F9D" w14:textId="77777777" w:rsidR="00317009" w:rsidRDefault="00405D7D" w:rsidP="00317009">
      <w:r>
        <w:rPr>
          <w:noProof/>
        </w:rPr>
        <w:pict w14:anchorId="109988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FC4616" w14:textId="77777777" w:rsidR="00317009" w:rsidRDefault="00317009" w:rsidP="00317009">
      <w:pPr>
        <w:pStyle w:val="Heading3"/>
      </w:pPr>
      <w:r>
        <w:t>Simple analogy</w:t>
      </w:r>
    </w:p>
    <w:p w14:paraId="6019A1D7" w14:textId="77777777" w:rsidR="00317009" w:rsidRDefault="00317009" w:rsidP="00317009">
      <w:pPr>
        <w:pStyle w:val="NormalWeb"/>
      </w:pPr>
      <w:r>
        <w:t>Imagine a person clapping.</w:t>
      </w:r>
    </w:p>
    <w:p w14:paraId="5262ABDE" w14:textId="77777777" w:rsidR="00317009" w:rsidRDefault="00317009" w:rsidP="00317009">
      <w:pPr>
        <w:pStyle w:val="NormalWeb"/>
      </w:pPr>
      <w:r>
        <w:t>If they clap 2 times per second, frequency is 2 Hz.</w:t>
      </w:r>
    </w:p>
    <w:p w14:paraId="2E6839AB" w14:textId="77777777" w:rsidR="00317009" w:rsidRDefault="00317009" w:rsidP="00317009">
      <w:pPr>
        <w:pStyle w:val="NormalWeb"/>
      </w:pPr>
      <w:r>
        <w:t>If they clap 20 times per second, frequency is 20 Hz.</w:t>
      </w:r>
    </w:p>
    <w:p w14:paraId="6F791CAD" w14:textId="77777777" w:rsidR="00317009" w:rsidRDefault="00317009" w:rsidP="00317009">
      <w:pPr>
        <w:pStyle w:val="NormalWeb"/>
      </w:pPr>
      <w:r>
        <w:t>Frequency means:</w:t>
      </w:r>
    </w:p>
    <w:p w14:paraId="144E0499" w14:textId="77777777" w:rsidR="00317009" w:rsidRDefault="00317009" w:rsidP="00317009">
      <w:pPr>
        <w:pStyle w:val="NormalWeb"/>
      </w:pPr>
      <w:r>
        <w:rPr>
          <w:rStyle w:val="Strong"/>
        </w:rPr>
        <w:t>how many repeats happen each second.</w:t>
      </w:r>
    </w:p>
    <w:p w14:paraId="10131CB4" w14:textId="77777777" w:rsidR="00317009" w:rsidRDefault="00317009" w:rsidP="00317009">
      <w:pPr>
        <w:pStyle w:val="NormalWeb"/>
      </w:pPr>
      <w:r>
        <w:t>For light, the “clapping” is not a hand. It is the electromagnetic field oscillating.</w:t>
      </w:r>
    </w:p>
    <w:p w14:paraId="4840E4EE" w14:textId="77777777" w:rsidR="00317009" w:rsidRDefault="00317009" w:rsidP="00317009">
      <w:pPr>
        <w:pStyle w:val="NormalWeb"/>
      </w:pPr>
      <w:r>
        <w:t>So the clean definition is:</w:t>
      </w:r>
    </w:p>
    <w:p w14:paraId="7C9B597F" w14:textId="77777777" w:rsidR="00317009" w:rsidRDefault="00317009" w:rsidP="00317009">
      <w:pPr>
        <w:pStyle w:val="NormalWeb"/>
      </w:pPr>
      <w:r>
        <w:rPr>
          <w:rStyle w:val="Strong"/>
        </w:rPr>
        <w:t>Frequency of light means how many times per second the electromagnetic field completes one full oscillation at a fixed point.</w:t>
      </w:r>
    </w:p>
    <w:p w14:paraId="6EC55193" w14:textId="77777777" w:rsidR="00317009" w:rsidRDefault="00317009" w:rsidP="00317009">
      <w:r>
        <w:t>Give me the frequency from the tennis ball perspective. If I have to really measure the frequency of a tennis ball being hit at the speed 100 meters per second or 100 miles per second, whatever it is, explain to me where is the frequency, how do I calculate that, what does the frequency signify here?</w:t>
      </w:r>
    </w:p>
    <w:p w14:paraId="22D75895" w14:textId="77777777" w:rsidR="00317009" w:rsidRDefault="00317009" w:rsidP="00317009">
      <w:r>
        <w:t>Thought for a couple of seconds</w:t>
      </w:r>
    </w:p>
    <w:p w14:paraId="3A6E206D" w14:textId="77777777" w:rsidR="00317009" w:rsidRDefault="00317009" w:rsidP="00317009">
      <w:pPr>
        <w:pStyle w:val="NormalWeb"/>
      </w:pPr>
      <w:r>
        <w:t xml:space="preserve">For a </w:t>
      </w:r>
      <w:r>
        <w:rPr>
          <w:rStyle w:val="Strong"/>
        </w:rPr>
        <w:t>tennis ball moving forward</w:t>
      </w:r>
      <w:r>
        <w:t>, like:</w:t>
      </w:r>
    </w:p>
    <w:p w14:paraId="2DDEB656" w14:textId="77777777" w:rsidR="00317009" w:rsidRDefault="00317009" w:rsidP="00317009">
      <w:pPr>
        <w:pStyle w:val="HTMLPreformatted"/>
      </w:pPr>
      <w:r>
        <w:rPr>
          <w:rStyle w:val="HTMLCode"/>
        </w:rPr>
        <w:lastRenderedPageBreak/>
        <w:t>tennis ball  →→→→→  100 m/s</w:t>
      </w:r>
    </w:p>
    <w:p w14:paraId="5405D8AF" w14:textId="77777777" w:rsidR="00317009" w:rsidRDefault="00317009" w:rsidP="00317009">
      <w:pPr>
        <w:pStyle w:val="NormalWeb"/>
      </w:pPr>
      <w:r>
        <w:t xml:space="preserve">there is </w:t>
      </w:r>
      <w:r>
        <w:rPr>
          <w:rStyle w:val="Strong"/>
        </w:rPr>
        <w:t>no frequency just because it is moving</w:t>
      </w:r>
      <w:r>
        <w:t>.</w:t>
      </w:r>
    </w:p>
    <w:p w14:paraId="7F568A70" w14:textId="77777777" w:rsidR="00317009" w:rsidRDefault="00317009" w:rsidP="00317009">
      <w:pPr>
        <w:pStyle w:val="NormalWeb"/>
      </w:pPr>
      <w:r>
        <w:t>Speed tells you:</w:t>
      </w:r>
    </w:p>
    <w:p w14:paraId="3609D4DD" w14:textId="77777777" w:rsidR="00317009" w:rsidRDefault="00317009" w:rsidP="00317009">
      <w:pPr>
        <w:pStyle w:val="HTMLPreformatted"/>
      </w:pPr>
      <w:r>
        <w:rPr>
          <w:rStyle w:val="HTMLCode"/>
        </w:rPr>
        <w:t>how much distance it covers per second</w:t>
      </w:r>
    </w:p>
    <w:p w14:paraId="3237E499" w14:textId="77777777" w:rsidR="00317009" w:rsidRDefault="00317009" w:rsidP="00317009">
      <w:pPr>
        <w:pStyle w:val="NormalWeb"/>
      </w:pPr>
      <w:r>
        <w:t>Frequency tells you:</w:t>
      </w:r>
    </w:p>
    <w:p w14:paraId="254991E8" w14:textId="77777777" w:rsidR="00317009" w:rsidRDefault="00317009" w:rsidP="00317009">
      <w:pPr>
        <w:pStyle w:val="HTMLPreformatted"/>
      </w:pPr>
      <w:r>
        <w:rPr>
          <w:rStyle w:val="HTMLCode"/>
        </w:rPr>
        <w:t>how many repeated cycles happen per second</w:t>
      </w:r>
    </w:p>
    <w:p w14:paraId="126F4055" w14:textId="77777777" w:rsidR="00317009" w:rsidRDefault="00317009" w:rsidP="00317009">
      <w:pPr>
        <w:pStyle w:val="NormalWeb"/>
      </w:pPr>
      <w:r>
        <w:t xml:space="preserve">So a tennis ball moving straight at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m/s</m:t>
        </m:r>
      </m:oMath>
      <w:r>
        <w:t xml:space="preserve">has </w:t>
      </w:r>
      <w:r>
        <w:rPr>
          <w:rStyle w:val="Strong"/>
        </w:rPr>
        <w:t>speed</w:t>
      </w:r>
      <w:r>
        <w:t xml:space="preserve">, but not necessarily </w:t>
      </w:r>
      <w:r>
        <w:rPr>
          <w:rStyle w:val="Strong"/>
        </w:rPr>
        <w:t>frequency</w:t>
      </w:r>
      <w:r>
        <w:t>.</w:t>
      </w:r>
    </w:p>
    <w:p w14:paraId="5103C88E" w14:textId="77777777" w:rsidR="00317009" w:rsidRDefault="00405D7D" w:rsidP="00317009">
      <w:r>
        <w:rPr>
          <w:noProof/>
        </w:rPr>
        <w:pict w14:anchorId="7112D24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31DAF6" w14:textId="77777777" w:rsidR="00317009" w:rsidRDefault="00317009" w:rsidP="00317009">
      <w:pPr>
        <w:pStyle w:val="Heading2"/>
      </w:pPr>
      <w:r>
        <w:t>When does a tennis ball have frequency?</w:t>
      </w:r>
    </w:p>
    <w:p w14:paraId="28A9CE02" w14:textId="77777777" w:rsidR="00317009" w:rsidRDefault="00317009" w:rsidP="00317009">
      <w:pPr>
        <w:pStyle w:val="NormalWeb"/>
      </w:pPr>
      <w:r>
        <w:t xml:space="preserve">Only when something about it is </w:t>
      </w:r>
      <w:r>
        <w:rPr>
          <w:rStyle w:val="Strong"/>
        </w:rPr>
        <w:t>repeating</w:t>
      </w:r>
      <w:r>
        <w:t>.</w:t>
      </w:r>
    </w:p>
    <w:p w14:paraId="1550F6E0" w14:textId="77777777" w:rsidR="00317009" w:rsidRDefault="00317009" w:rsidP="00317009">
      <w:pPr>
        <w:pStyle w:val="Heading3"/>
      </w:pPr>
      <w:r>
        <w:t>1. If the tennis ball is spinning</w:t>
      </w:r>
    </w:p>
    <w:p w14:paraId="5E1BA22D" w14:textId="77777777" w:rsidR="00317009" w:rsidRDefault="00317009" w:rsidP="00317009">
      <w:pPr>
        <w:pStyle w:val="NormalWeb"/>
      </w:pPr>
      <w:r>
        <w:t xml:space="preserve">Then it has </w:t>
      </w:r>
      <w:r>
        <w:rPr>
          <w:rStyle w:val="Strong"/>
        </w:rPr>
        <w:t>rotational frequency</w:t>
      </w:r>
      <w:r>
        <w:t>.</w:t>
      </w:r>
    </w:p>
    <w:p w14:paraId="65297807" w14:textId="77777777" w:rsidR="00317009" w:rsidRDefault="00317009" w:rsidP="00317009">
      <w:pPr>
        <w:pStyle w:val="NormalWeb"/>
      </w:pPr>
      <w:r>
        <w:t>Example: suppose the ball spins 50 times per second.</w:t>
      </w:r>
    </w:p>
    <w:p w14:paraId="02EEA307" w14:textId="77777777" w:rsidR="00317009" w:rsidRDefault="00317009" w:rsidP="00317009">
      <w:pPr>
        <w:pStyle w:val="NormalWeb"/>
      </w:pPr>
      <w:r>
        <w:t>That means:</w:t>
      </w:r>
    </w:p>
    <w:p w14:paraId="17F0E809" w14:textId="77777777" w:rsidR="00317009" w:rsidRDefault="00317009" w:rsidP="00317009">
      <m:oMathPara>
        <m:oMath>
          <m:r>
            <w:rPr>
              <w:rFonts w:ascii="Cambria Math" w:hAnsi="Cambria Math"/>
            </w:rPr>
            <m:t>f=50</m:t>
          </m:r>
          <m:r>
            <m:rPr>
              <m:nor/>
            </m:rPr>
            <m:t> Hz</m:t>
          </m:r>
          <m:r>
            <w:br/>
          </m:r>
        </m:oMath>
      </m:oMathPara>
    </w:p>
    <w:p w14:paraId="1002665C" w14:textId="77777777" w:rsidR="00317009" w:rsidRDefault="00317009" w:rsidP="00317009">
      <w:pPr>
        <w:pStyle w:val="NormalWeb"/>
      </w:pPr>
      <w:r>
        <w:t>because:</w:t>
      </w:r>
    </w:p>
    <w:p w14:paraId="471D8DAB" w14:textId="77777777" w:rsidR="00317009" w:rsidRDefault="00317009" w:rsidP="00317009">
      <w:pPr>
        <w:pStyle w:val="HTMLPreformatted"/>
      </w:pPr>
      <w:r>
        <w:rPr>
          <w:rStyle w:val="HTMLCode"/>
        </w:rPr>
        <w:t>50 rotations per second = 50 Hz</w:t>
      </w:r>
    </w:p>
    <w:p w14:paraId="53D0C671" w14:textId="77777777" w:rsidR="00317009" w:rsidRDefault="00317009" w:rsidP="00317009">
      <w:pPr>
        <w:pStyle w:val="NormalWeb"/>
      </w:pPr>
      <w:r>
        <w:t>So here frequency means:</w:t>
      </w:r>
    </w:p>
    <w:p w14:paraId="0B59B76B" w14:textId="77777777" w:rsidR="00317009" w:rsidRDefault="00317009" w:rsidP="00317009">
      <w:pPr>
        <w:pStyle w:val="NormalWeb"/>
      </w:pPr>
      <w:r>
        <w:rPr>
          <w:rStyle w:val="Strong"/>
        </w:rPr>
        <w:t>how many full spins the ball makes every second.</w:t>
      </w:r>
    </w:p>
    <w:p w14:paraId="0BDE3999" w14:textId="77777777" w:rsidR="00317009" w:rsidRDefault="00405D7D" w:rsidP="00317009">
      <w:r>
        <w:rPr>
          <w:noProof/>
        </w:rPr>
        <w:pict w14:anchorId="7CC7491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545F1F" w14:textId="77777777" w:rsidR="00317009" w:rsidRDefault="00317009" w:rsidP="00317009">
      <w:pPr>
        <w:pStyle w:val="Heading3"/>
      </w:pPr>
      <w:r>
        <w:t>2. If the tennis ball is bouncing</w:t>
      </w:r>
    </w:p>
    <w:p w14:paraId="2AD21F79" w14:textId="77777777" w:rsidR="00317009" w:rsidRDefault="00317009" w:rsidP="00317009">
      <w:pPr>
        <w:pStyle w:val="NormalWeb"/>
      </w:pPr>
      <w:r>
        <w:t>If it hits the ground 3 times per second:</w:t>
      </w:r>
    </w:p>
    <w:p w14:paraId="5A0E3E6C" w14:textId="77777777" w:rsidR="00317009" w:rsidRDefault="00317009" w:rsidP="00317009">
      <m:oMathPara>
        <m:oMath>
          <m:r>
            <w:rPr>
              <w:rFonts w:ascii="Cambria Math" w:hAnsi="Cambria Math"/>
            </w:rPr>
            <m:t>f=3</m:t>
          </m:r>
          <m:r>
            <m:rPr>
              <m:nor/>
            </m:rPr>
            <m:t> Hz</m:t>
          </m:r>
          <m:r>
            <w:br/>
          </m:r>
        </m:oMath>
      </m:oMathPara>
    </w:p>
    <w:p w14:paraId="6F7D8A6D" w14:textId="77777777" w:rsidR="00317009" w:rsidRDefault="00317009" w:rsidP="00317009">
      <w:pPr>
        <w:pStyle w:val="NormalWeb"/>
      </w:pPr>
      <w:r>
        <w:t>Here frequency means:</w:t>
      </w:r>
    </w:p>
    <w:p w14:paraId="3E346598" w14:textId="77777777" w:rsidR="00317009" w:rsidRDefault="00317009" w:rsidP="00317009">
      <w:pPr>
        <w:pStyle w:val="NormalWeb"/>
      </w:pPr>
      <w:r>
        <w:rPr>
          <w:rStyle w:val="Strong"/>
        </w:rPr>
        <w:lastRenderedPageBreak/>
        <w:t>how many bounces happen every second.</w:t>
      </w:r>
    </w:p>
    <w:p w14:paraId="7B2A4491" w14:textId="77777777" w:rsidR="00317009" w:rsidRDefault="00405D7D" w:rsidP="00317009">
      <w:r>
        <w:rPr>
          <w:noProof/>
        </w:rPr>
        <w:pict w14:anchorId="2FFD569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957267" w14:textId="77777777" w:rsidR="00317009" w:rsidRDefault="00317009" w:rsidP="00317009">
      <w:pPr>
        <w:pStyle w:val="Heading3"/>
      </w:pPr>
      <w:r>
        <w:t>3. If tennis balls are passing you repeatedly</w:t>
      </w:r>
    </w:p>
    <w:p w14:paraId="43529955" w14:textId="77777777" w:rsidR="00317009" w:rsidRDefault="00317009" w:rsidP="00317009">
      <w:pPr>
        <w:pStyle w:val="NormalWeb"/>
      </w:pPr>
      <w:r>
        <w:t>Suppose a machine shoots tennis balls past you.</w:t>
      </w:r>
    </w:p>
    <w:p w14:paraId="52D12965" w14:textId="77777777" w:rsidR="00317009" w:rsidRDefault="00317009" w:rsidP="00317009">
      <w:pPr>
        <w:pStyle w:val="NormalWeb"/>
      </w:pPr>
      <w:r>
        <w:t>If 10 balls pass you every second:</w:t>
      </w:r>
    </w:p>
    <w:p w14:paraId="3D2DE786" w14:textId="77777777" w:rsidR="00317009" w:rsidRDefault="00317009" w:rsidP="00317009">
      <m:oMathPara>
        <m:oMath>
          <m:r>
            <w:rPr>
              <w:rFonts w:ascii="Cambria Math" w:hAnsi="Cambria Math"/>
            </w:rPr>
            <m:t>f=10</m:t>
          </m:r>
          <m:r>
            <m:rPr>
              <m:nor/>
            </m:rPr>
            <m:t> Hz</m:t>
          </m:r>
          <m:r>
            <w:br/>
          </m:r>
        </m:oMath>
      </m:oMathPara>
    </w:p>
    <w:p w14:paraId="2517E5BC" w14:textId="77777777" w:rsidR="00317009" w:rsidRDefault="00317009" w:rsidP="00317009">
      <w:pPr>
        <w:pStyle w:val="NormalWeb"/>
      </w:pPr>
      <w:r>
        <w:t>Here frequency means:</w:t>
      </w:r>
    </w:p>
    <w:p w14:paraId="20D51FE9" w14:textId="77777777" w:rsidR="00317009" w:rsidRDefault="00317009" w:rsidP="00317009">
      <w:pPr>
        <w:pStyle w:val="NormalWeb"/>
      </w:pPr>
      <w:r>
        <w:rPr>
          <w:rStyle w:val="Strong"/>
        </w:rPr>
        <w:t>how many tennis balls pass a fixed point every second.</w:t>
      </w:r>
    </w:p>
    <w:p w14:paraId="2B35F37B" w14:textId="77777777" w:rsidR="00317009" w:rsidRDefault="00405D7D" w:rsidP="00317009">
      <w:r>
        <w:rPr>
          <w:noProof/>
        </w:rPr>
        <w:pict w14:anchorId="5BA8F7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CA7440" w14:textId="77777777" w:rsidR="00317009" w:rsidRDefault="00317009" w:rsidP="00317009">
      <w:pPr>
        <w:pStyle w:val="Heading2"/>
      </w:pPr>
      <w:r>
        <w:t>How is this related to light?</w:t>
      </w:r>
    </w:p>
    <w:p w14:paraId="24DA886E" w14:textId="77777777" w:rsidR="00317009" w:rsidRDefault="00317009" w:rsidP="00317009">
      <w:pPr>
        <w:pStyle w:val="NormalWeb"/>
      </w:pPr>
      <w:r>
        <w:t>For light, the thing that is repeating is not a ball spinning or bouncing.</w:t>
      </w:r>
    </w:p>
    <w:p w14:paraId="6EB09AE1" w14:textId="77777777" w:rsidR="00317009" w:rsidRDefault="00317009" w:rsidP="00317009">
      <w:pPr>
        <w:pStyle w:val="NormalWeb"/>
      </w:pPr>
      <w:r>
        <w:t xml:space="preserve">The repeating thing is the </w:t>
      </w:r>
      <w:r>
        <w:rPr>
          <w:rStyle w:val="Strong"/>
        </w:rPr>
        <w:t>electric and magnetic field</w:t>
      </w:r>
      <w:r>
        <w:t xml:space="preserve"> going up and down.</w:t>
      </w:r>
    </w:p>
    <w:p w14:paraId="0832AF6A" w14:textId="77777777" w:rsidR="00317009" w:rsidRDefault="00317009" w:rsidP="00317009">
      <w:pPr>
        <w:pStyle w:val="NormalWeb"/>
      </w:pPr>
      <w:r>
        <w:t>At one fixed point, the light wave looks like this over time:</w:t>
      </w:r>
    </w:p>
    <w:p w14:paraId="1B802AC9" w14:textId="77777777" w:rsidR="00317009" w:rsidRDefault="00317009" w:rsidP="00317009">
      <w:pPr>
        <w:pStyle w:val="HTMLPreformatted"/>
      </w:pPr>
      <w:r>
        <w:rPr>
          <w:rStyle w:val="HTMLCode"/>
        </w:rPr>
        <w:t>Electric field</w:t>
      </w:r>
      <w:r>
        <w:br/>
      </w:r>
      <w:r>
        <w:br/>
      </w:r>
      <w:r>
        <w:rPr>
          <w:rStyle w:val="HTMLCode"/>
        </w:rPr>
        <w:t>High       /\      /\      /\</w:t>
      </w:r>
      <w:r>
        <w:br/>
      </w:r>
      <w:r>
        <w:rPr>
          <w:rStyle w:val="HTMLCode"/>
        </w:rPr>
        <w:t xml:space="preserve">          /  \    /  \    /  \</w:t>
      </w:r>
      <w:r>
        <w:br/>
      </w:r>
      <w:r>
        <w:rPr>
          <w:rStyle w:val="HTMLCode"/>
        </w:rPr>
        <w:t>Zero ____/    \__/    \__/    \____ time</w:t>
      </w:r>
    </w:p>
    <w:p w14:paraId="1EF61A1E" w14:textId="77777777" w:rsidR="00317009" w:rsidRDefault="00317009" w:rsidP="00317009">
      <w:pPr>
        <w:pStyle w:val="NormalWeb"/>
      </w:pPr>
      <w:r>
        <w:t>If this up-down cycle happens:</w:t>
      </w:r>
    </w:p>
    <w:p w14:paraId="6254B41B" w14:textId="77777777" w:rsidR="00317009" w:rsidRDefault="00317009" w:rsidP="00317009">
      <w:pPr>
        <w:pStyle w:val="HTMLPreformatted"/>
      </w:pPr>
      <w:r>
        <w:rPr>
          <w:rStyle w:val="HTMLCode"/>
        </w:rPr>
        <w:t>500 trillion times per second</w:t>
      </w:r>
    </w:p>
    <w:p w14:paraId="668E6D63" w14:textId="77777777" w:rsidR="00317009" w:rsidRDefault="00317009" w:rsidP="00317009">
      <w:pPr>
        <w:pStyle w:val="NormalWeb"/>
      </w:pPr>
      <w:r>
        <w:t>then the light frequency is:</w:t>
      </w:r>
    </w:p>
    <w:p w14:paraId="0107594B" w14:textId="77777777" w:rsidR="00317009" w:rsidRDefault="00317009" w:rsidP="00317009">
      <m:oMathPara>
        <m:oMath>
          <m:r>
            <w:rPr>
              <w:rFonts w:ascii="Cambria Math" w:hAnsi="Cambria Math"/>
            </w:rPr>
            <m:t>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m:rPr>
              <m:nor/>
            </m:rPr>
            <m:t> Hz</m:t>
          </m:r>
          <m:r>
            <w:br/>
          </m:r>
        </m:oMath>
      </m:oMathPara>
    </w:p>
    <w:p w14:paraId="11F93C0F" w14:textId="77777777" w:rsidR="00317009" w:rsidRDefault="00317009" w:rsidP="00317009">
      <w:pPr>
        <w:pStyle w:val="NormalWeb"/>
      </w:pPr>
      <w:r>
        <w:t>That is visible light.</w:t>
      </w:r>
    </w:p>
    <w:p w14:paraId="2181CC91" w14:textId="77777777" w:rsidR="00317009" w:rsidRDefault="00405D7D" w:rsidP="00317009">
      <w:r>
        <w:rPr>
          <w:noProof/>
        </w:rPr>
        <w:pict w14:anchorId="54F60B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918FBD" w14:textId="77777777" w:rsidR="00317009" w:rsidRDefault="00317009" w:rsidP="00317009">
      <w:pPr>
        <w:pStyle w:val="Heading2"/>
      </w:pPr>
      <w:r>
        <w:t>Speed vs frequency using tennis ball</w:t>
      </w:r>
    </w:p>
    <w:p w14:paraId="6A43F234" w14:textId="77777777" w:rsidR="00317009" w:rsidRDefault="00317009" w:rsidP="00317009">
      <w:pPr>
        <w:pStyle w:val="NormalWeb"/>
      </w:pPr>
      <w:r>
        <w:t xml:space="preserve">If a tennis ball moves at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m/s</m:t>
        </m:r>
      </m:oMath>
      <w:r>
        <w:t>, that means:</w:t>
      </w:r>
    </w:p>
    <w:p w14:paraId="4BAFA159" w14:textId="77777777" w:rsidR="00317009" w:rsidRDefault="00317009" w:rsidP="00317009">
      <w:pPr>
        <w:pStyle w:val="HTMLPreformatted"/>
      </w:pPr>
      <w:r>
        <w:rPr>
          <w:rStyle w:val="HTMLCode"/>
        </w:rPr>
        <w:lastRenderedPageBreak/>
        <w:t>after 1 second, it moved 100 meters</w:t>
      </w:r>
    </w:p>
    <w:p w14:paraId="2BCDBD82" w14:textId="77777777" w:rsidR="00317009" w:rsidRDefault="00317009" w:rsidP="00317009">
      <w:pPr>
        <w:pStyle w:val="NormalWeb"/>
      </w:pPr>
      <w:r>
        <w:t xml:space="preserve">But this alone does </w:t>
      </w:r>
      <w:r>
        <w:rPr>
          <w:rStyle w:val="Strong"/>
        </w:rPr>
        <w:t>not</w:t>
      </w:r>
      <w:r>
        <w:t xml:space="preserve"> tell frequency.</w:t>
      </w:r>
    </w:p>
    <w:p w14:paraId="0EEBE677" w14:textId="77777777" w:rsidR="00317009" w:rsidRDefault="00317009" w:rsidP="00317009">
      <w:pPr>
        <w:pStyle w:val="NormalWeb"/>
      </w:pPr>
      <w:r>
        <w:t>To calculate frequency, you need a repeating distance or repeating event.</w:t>
      </w:r>
    </w:p>
    <w:p w14:paraId="0AF52C97" w14:textId="77777777" w:rsidR="00317009" w:rsidRDefault="00317009" w:rsidP="00317009">
      <w:pPr>
        <w:pStyle w:val="NormalWeb"/>
      </w:pPr>
      <w:r>
        <w:t>For a wave:</w:t>
      </w:r>
    </w:p>
    <w:p w14:paraId="7ABC49A9" w14:textId="77777777" w:rsidR="00317009" w:rsidRDefault="00317009" w:rsidP="00317009">
      <m:oMathPara>
        <m:oMath>
          <m:r>
            <w:rPr>
              <w:rFonts w:ascii="Cambria Math" w:hAnsi="Cambria Math"/>
            </w:rPr>
            <m:t>v=fλ</m:t>
          </m:r>
        </m:oMath>
      </m:oMathPara>
    </w:p>
    <w:p w14:paraId="2462CA10" w14:textId="77777777" w:rsidR="00317009" w:rsidRDefault="00317009" w:rsidP="00317009">
      <m:oMathPara>
        <m:oMath>
          <m:r>
            <w:rPr>
              <w:rFonts w:ascii="Cambria Math" w:hAnsi="Cambria Math"/>
            </w:rPr>
            <m:t>f</m:t>
          </m:r>
        </m:oMath>
      </m:oMathPara>
    </w:p>
    <w:p w14:paraId="7CEE906A" w14:textId="77777777" w:rsidR="00317009" w:rsidRDefault="00317009" w:rsidP="00317009">
      <m:oMathPara>
        <m:oMath>
          <m:r>
            <w:rPr>
              <w:rFonts w:ascii="Cambria Math" w:hAnsi="Cambria Math"/>
            </w:rPr>
            <m:t>λ</m:t>
          </m:r>
        </m:oMath>
      </m:oMathPara>
    </w:p>
    <w:p w14:paraId="67273315" w14:textId="77777777" w:rsidR="00317009" w:rsidRDefault="00317009" w:rsidP="00317009">
      <w:r>
        <w:t>λ</w:t>
      </w:r>
    </w:p>
    <w:p w14:paraId="65DFA124" w14:textId="77777777" w:rsidR="00317009" w:rsidRDefault="00317009" w:rsidP="00317009">
      <w:pPr>
        <w:pStyle w:val="NormalWeb"/>
      </w:pPr>
      <w:r>
        <w:t>where:</w:t>
      </w:r>
    </w:p>
    <w:p w14:paraId="4F35CD3A" w14:textId="77777777" w:rsidR="00317009" w:rsidRDefault="00317009" w:rsidP="00317009">
      <w:pPr>
        <w:pStyle w:val="NormalWeb"/>
      </w:pPr>
      <m:oMath>
        <m:r>
          <w:rPr>
            <w:rFonts w:ascii="Cambria Math" w:hAnsi="Cambria Math"/>
          </w:rPr>
          <m:t>v</m:t>
        </m:r>
      </m:oMath>
      <w:r>
        <w:t>= wave speed</w:t>
      </w:r>
      <w:r>
        <w:br/>
      </w:r>
      <m:oMath>
        <m:r>
          <w:rPr>
            <w:rFonts w:ascii="Cambria Math" w:hAnsi="Cambria Math"/>
          </w:rPr>
          <m:t>f</m:t>
        </m:r>
      </m:oMath>
      <w:r>
        <w:t>= frequency</w:t>
      </w:r>
      <w:r>
        <w:br/>
      </w:r>
      <m:oMath>
        <m:r>
          <w:rPr>
            <w:rFonts w:ascii="Cambria Math" w:hAnsi="Cambria Math"/>
          </w:rPr>
          <m:t>λ</m:t>
        </m:r>
      </m:oMath>
      <w:r>
        <w:t>= wavelength, the distance between repeats</w:t>
      </w:r>
    </w:p>
    <w:p w14:paraId="5E0EFA2B" w14:textId="77777777" w:rsidR="00317009" w:rsidRDefault="00317009" w:rsidP="00317009">
      <w:pPr>
        <w:pStyle w:val="NormalWeb"/>
      </w:pPr>
      <w:r>
        <w:t>So if you had tennis balls spaced every 10 meters and moving at 100 m/s:</w:t>
      </w:r>
    </w:p>
    <w:p w14:paraId="7FA02420" w14:textId="77777777" w:rsidR="00317009" w:rsidRDefault="00317009" w:rsidP="00317009">
      <w:pPr>
        <w:pStyle w:val="HTMLPreformatted"/>
      </w:pPr>
      <w:r>
        <w:rPr>
          <w:rStyle w:val="HTMLCode"/>
        </w:rPr>
        <w:t>ball     ball     ball     ball</w:t>
      </w:r>
      <w:r>
        <w:br/>
      </w:r>
      <w:r>
        <w:rPr>
          <w:rStyle w:val="HTMLCode"/>
        </w:rPr>
        <w:t>&lt;--10 m--&gt;</w:t>
      </w:r>
    </w:p>
    <w:p w14:paraId="3D96DE08" w14:textId="77777777" w:rsidR="00317009" w:rsidRDefault="00317009" w:rsidP="00317009">
      <w:pPr>
        <w:pStyle w:val="NormalWeb"/>
      </w:pPr>
      <w:r>
        <w:t>Then how many balls pass you per second?</w:t>
      </w:r>
    </w:p>
    <w:p w14:paraId="5FD09CDD" w14:textId="77777777" w:rsidR="00317009" w:rsidRDefault="00317009" w:rsidP="00317009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=10</m:t>
          </m:r>
          <m:r>
            <m:rPr>
              <m:nor/>
            </m:rPr>
            <m:t> Hz</m:t>
          </m:r>
          <m:r>
            <w:br/>
          </m:r>
        </m:oMath>
      </m:oMathPara>
    </w:p>
    <w:p w14:paraId="611EC0D2" w14:textId="77777777" w:rsidR="00317009" w:rsidRDefault="00317009" w:rsidP="00317009">
      <w:pPr>
        <w:pStyle w:val="NormalWeb"/>
      </w:pPr>
      <w:r>
        <w:t>So 10 balls pass your position every second.</w:t>
      </w:r>
    </w:p>
    <w:p w14:paraId="73D81FC3" w14:textId="77777777" w:rsidR="00317009" w:rsidRDefault="00405D7D" w:rsidP="00317009">
      <w:r>
        <w:rPr>
          <w:noProof/>
        </w:rPr>
        <w:pict w14:anchorId="4F1E6B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47761F" w14:textId="77777777" w:rsidR="00317009" w:rsidRDefault="00317009" w:rsidP="00317009">
      <w:pPr>
        <w:pStyle w:val="Heading2"/>
      </w:pPr>
      <w:r>
        <w:t>Clean summary</w:t>
      </w:r>
    </w:p>
    <w:p w14:paraId="618B6DE2" w14:textId="77777777" w:rsidR="00317009" w:rsidRDefault="00317009" w:rsidP="00317009">
      <w:pPr>
        <w:pStyle w:val="NormalWeb"/>
      </w:pPr>
      <w:r>
        <w:t xml:space="preserve">A tennis ball moving straight has </w:t>
      </w:r>
      <w:r>
        <w:rPr>
          <w:rStyle w:val="Strong"/>
        </w:rPr>
        <w:t>speed</w:t>
      </w:r>
      <w:r>
        <w:t>, not frequency.</w:t>
      </w:r>
    </w:p>
    <w:p w14:paraId="3D036326" w14:textId="77777777" w:rsidR="00317009" w:rsidRDefault="00317009" w:rsidP="00317009">
      <w:pPr>
        <w:pStyle w:val="NormalWeb"/>
      </w:pPr>
      <w:r>
        <w:t>A tennis ball has frequency only if something repeats: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712"/>
      </w:tblGrid>
      <w:tr w:rsidR="00317009" w14:paraId="428D3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F7FCC" w14:textId="77777777" w:rsidR="00317009" w:rsidRDefault="003170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5D68A86" w14:textId="77777777" w:rsidR="00317009" w:rsidRDefault="003170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 means</w:t>
            </w:r>
          </w:p>
        </w:tc>
      </w:tr>
      <w:tr w:rsidR="00317009" w14:paraId="2F17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C931" w14:textId="77777777" w:rsidR="00317009" w:rsidRDefault="00317009">
            <w:r>
              <w:t>Ball moving straight</w:t>
            </w:r>
          </w:p>
        </w:tc>
        <w:tc>
          <w:tcPr>
            <w:tcW w:w="0" w:type="auto"/>
            <w:vAlign w:val="center"/>
            <w:hideMark/>
          </w:tcPr>
          <w:p w14:paraId="36C14241" w14:textId="77777777" w:rsidR="00317009" w:rsidRDefault="00317009">
            <w:r>
              <w:t>No frequency by itself</w:t>
            </w:r>
          </w:p>
        </w:tc>
      </w:tr>
      <w:tr w:rsidR="00317009" w14:paraId="1AF04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A4B1" w14:textId="77777777" w:rsidR="00317009" w:rsidRDefault="00317009">
            <w:r>
              <w:lastRenderedPageBreak/>
              <w:t>Ball spinning</w:t>
            </w:r>
          </w:p>
        </w:tc>
        <w:tc>
          <w:tcPr>
            <w:tcW w:w="0" w:type="auto"/>
            <w:vAlign w:val="center"/>
            <w:hideMark/>
          </w:tcPr>
          <w:p w14:paraId="1303FC3C" w14:textId="77777777" w:rsidR="00317009" w:rsidRDefault="00317009">
            <w:r>
              <w:t>rotations per second</w:t>
            </w:r>
          </w:p>
        </w:tc>
      </w:tr>
      <w:tr w:rsidR="00317009" w14:paraId="0023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7D56" w14:textId="77777777" w:rsidR="00317009" w:rsidRDefault="00317009">
            <w:r>
              <w:t>Ball bouncing</w:t>
            </w:r>
          </w:p>
        </w:tc>
        <w:tc>
          <w:tcPr>
            <w:tcW w:w="0" w:type="auto"/>
            <w:vAlign w:val="center"/>
            <w:hideMark/>
          </w:tcPr>
          <w:p w14:paraId="19DAF634" w14:textId="77777777" w:rsidR="00317009" w:rsidRDefault="00317009">
            <w:r>
              <w:t>bounces per second</w:t>
            </w:r>
          </w:p>
        </w:tc>
      </w:tr>
      <w:tr w:rsidR="00317009" w14:paraId="2237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A43A" w14:textId="77777777" w:rsidR="00317009" w:rsidRDefault="00317009">
            <w:r>
              <w:t>Many balls passing</w:t>
            </w:r>
          </w:p>
        </w:tc>
        <w:tc>
          <w:tcPr>
            <w:tcW w:w="0" w:type="auto"/>
            <w:vAlign w:val="center"/>
            <w:hideMark/>
          </w:tcPr>
          <w:p w14:paraId="31083072" w14:textId="77777777" w:rsidR="00317009" w:rsidRDefault="00317009">
            <w:r>
              <w:t>balls per second</w:t>
            </w:r>
          </w:p>
        </w:tc>
      </w:tr>
      <w:tr w:rsidR="00317009" w14:paraId="1AF9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A888" w14:textId="77777777" w:rsidR="00317009" w:rsidRDefault="00317009">
            <w:r>
              <w:t>Light wave</w:t>
            </w:r>
          </w:p>
        </w:tc>
        <w:tc>
          <w:tcPr>
            <w:tcW w:w="0" w:type="auto"/>
            <w:vAlign w:val="center"/>
            <w:hideMark/>
          </w:tcPr>
          <w:p w14:paraId="53D12EB7" w14:textId="77777777" w:rsidR="00317009" w:rsidRDefault="00317009">
            <w:r>
              <w:t>electromagnetic oscillations per second</w:t>
            </w:r>
          </w:p>
        </w:tc>
      </w:tr>
    </w:tbl>
    <w:p w14:paraId="036B864D" w14:textId="77777777" w:rsidR="00317009" w:rsidRDefault="00317009" w:rsidP="00317009">
      <w:pPr>
        <w:pStyle w:val="NormalWeb"/>
      </w:pPr>
      <w:r>
        <w:t>So for light, frequency means:</w:t>
      </w:r>
    </w:p>
    <w:p w14:paraId="4F0BEC46" w14:textId="77777777" w:rsidR="00317009" w:rsidRDefault="00317009" w:rsidP="00317009">
      <w:pPr>
        <w:pStyle w:val="NormalWeb"/>
      </w:pPr>
      <w:r>
        <w:rPr>
          <w:rStyle w:val="Strong"/>
        </w:rPr>
        <w:t>how many times per second the electromagnetic field completes one full up-down cycle at a fixed point.</w:t>
      </w:r>
    </w:p>
    <w:p w14:paraId="17740B08" w14:textId="77777777" w:rsidR="00317009" w:rsidRDefault="00317009" w:rsidP="00317009">
      <w:r>
        <w:t>discussion in this discussion thread and create a downloadable docx file for the same.</w:t>
      </w:r>
    </w:p>
    <w:p w14:paraId="59D7DDF6" w14:textId="77777777" w:rsidR="00317009" w:rsidRDefault="00317009" w:rsidP="00317009">
      <w:pPr>
        <w:pStyle w:val="NormalWeb"/>
      </w:pPr>
      <w:r>
        <w:t>I’ll turn this thread into a clean DOCX with the physics discussion organized by topic, then share a download link.</w:t>
      </w:r>
    </w:p>
    <w:p w14:paraId="496B1F14" w14:textId="77777777" w:rsidR="00317009" w:rsidRDefault="00317009" w:rsidP="00317009">
      <w:r>
        <w:t>Thought for 1m 56s</w:t>
      </w:r>
    </w:p>
    <w:p w14:paraId="2D940DA5" w14:textId="77777777" w:rsidR="00317009" w:rsidRDefault="00317009" w:rsidP="00317009">
      <w:pPr>
        <w:pStyle w:val="NormalWeb"/>
      </w:pPr>
      <w:r>
        <w:t>Done. I created the DOCX file and verified the rendered pages.</w:t>
      </w:r>
    </w:p>
    <w:p w14:paraId="3FCAACAB" w14:textId="77777777" w:rsidR="00613D84" w:rsidRPr="00317009" w:rsidRDefault="00613D84" w:rsidP="00317009"/>
    <w:sectPr w:rsidR="00613D84" w:rsidRPr="00317009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F5457" w14:textId="77777777" w:rsidR="00405D7D" w:rsidRDefault="00405D7D">
      <w:pPr>
        <w:spacing w:after="0" w:line="240" w:lineRule="auto"/>
      </w:pPr>
      <w:r>
        <w:separator/>
      </w:r>
    </w:p>
  </w:endnote>
  <w:endnote w:type="continuationSeparator" w:id="0">
    <w:p w14:paraId="3418D29B" w14:textId="77777777" w:rsidR="00405D7D" w:rsidRDefault="00405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8383" w14:textId="77777777" w:rsidR="00A76FE3" w:rsidRDefault="00000000">
    <w:pPr>
      <w:pStyle w:val="Footer"/>
      <w:jc w:val="center"/>
    </w:pPr>
    <w:r>
      <w:rPr>
        <w:color w:val="646464"/>
        <w:sz w:val="16"/>
      </w:rPr>
      <w:t>Physics Discussion Thread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A498" w14:textId="77777777" w:rsidR="00405D7D" w:rsidRDefault="00405D7D">
      <w:pPr>
        <w:spacing w:after="0" w:line="240" w:lineRule="auto"/>
      </w:pPr>
      <w:r>
        <w:separator/>
      </w:r>
    </w:p>
  </w:footnote>
  <w:footnote w:type="continuationSeparator" w:id="0">
    <w:p w14:paraId="05586BFD" w14:textId="77777777" w:rsidR="00405D7D" w:rsidRDefault="00405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451819">
    <w:abstractNumId w:val="8"/>
  </w:num>
  <w:num w:numId="2" w16cid:durableId="65690391">
    <w:abstractNumId w:val="6"/>
  </w:num>
  <w:num w:numId="3" w16cid:durableId="1844008660">
    <w:abstractNumId w:val="5"/>
  </w:num>
  <w:num w:numId="4" w16cid:durableId="1975330136">
    <w:abstractNumId w:val="4"/>
  </w:num>
  <w:num w:numId="5" w16cid:durableId="219943940">
    <w:abstractNumId w:val="7"/>
  </w:num>
  <w:num w:numId="6" w16cid:durableId="757285393">
    <w:abstractNumId w:val="3"/>
  </w:num>
  <w:num w:numId="7" w16cid:durableId="921452553">
    <w:abstractNumId w:val="2"/>
  </w:num>
  <w:num w:numId="8" w16cid:durableId="806628105">
    <w:abstractNumId w:val="1"/>
  </w:num>
  <w:num w:numId="9" w16cid:durableId="137727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009"/>
    <w:rsid w:val="00326F90"/>
    <w:rsid w:val="00405D7D"/>
    <w:rsid w:val="00613D84"/>
    <w:rsid w:val="00A76FE3"/>
    <w:rsid w:val="00AA1D8D"/>
    <w:rsid w:val="00B47730"/>
    <w:rsid w:val="00BB19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61985"/>
  <w14:defaultImageDpi w14:val="300"/>
  <w15:docId w15:val="{D096CD7B-7C79-AA49-AA0C-0A0BA4D1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/>
    </w:pPr>
    <w:rPr>
      <w:rFonts w:ascii="Consolas" w:hAnsi="Consolas"/>
      <w:sz w:val="18"/>
    </w:rPr>
  </w:style>
  <w:style w:type="paragraph" w:styleId="NormalWeb">
    <w:name w:val="Normal (Web)"/>
    <w:basedOn w:val="Normal"/>
    <w:uiPriority w:val="99"/>
    <w:semiHidden/>
    <w:unhideWhenUsed/>
    <w:rsid w:val="00613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D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3D8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17009"/>
  </w:style>
  <w:style w:type="character" w:customStyle="1" w:styleId="n">
    <w:name w:val="ͼn"/>
    <w:basedOn w:val="DefaultParagraphFont"/>
    <w:rsid w:val="00317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1374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 Thread Notes - Energy, Light, Photons, and Particle Physics</dc:title>
  <dc:subject/>
  <dc:creator>ChatGPT</dc:creator>
  <cp:keywords/>
  <dc:description>generated by python-docx</dc:description>
  <cp:lastModifiedBy>Khan, Shakil</cp:lastModifiedBy>
  <cp:revision>4</cp:revision>
  <dcterms:created xsi:type="dcterms:W3CDTF">2013-12-23T23:15:00Z</dcterms:created>
  <dcterms:modified xsi:type="dcterms:W3CDTF">2026-05-18T02:50:00Z</dcterms:modified>
  <cp:category/>
</cp:coreProperties>
</file>